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0C6A2" w14:textId="331FC305" w:rsidR="00222ABB" w:rsidRDefault="00000000">
      <w:r>
        <w:rPr>
          <w:b/>
          <w:sz w:val="32"/>
        </w:rPr>
        <w:t xml:space="preserve">Technical Notes </w:t>
      </w:r>
    </w:p>
    <w:p w14:paraId="0A611896" w14:textId="77777777" w:rsidR="00222ABB" w:rsidRDefault="00000000">
      <w:r>
        <w:rPr>
          <w:i/>
          <w:color w:val="585858"/>
        </w:rPr>
        <w:t>C# | Tasks, Barrier, lock, StreamWriter | Cross‑platform file I/O</w:t>
      </w:r>
    </w:p>
    <w:p w14:paraId="49F8DCE7" w14:textId="77777777" w:rsidR="00222ABB" w:rsidRDefault="00000000">
      <w:pPr>
        <w:pStyle w:val="Heading2"/>
      </w:pPr>
      <w:r>
        <w:t>Overview</w:t>
      </w:r>
    </w:p>
    <w:p w14:paraId="6B3F5C69" w14:textId="77777777" w:rsidR="00222ABB" w:rsidRDefault="00000000">
      <w:r>
        <w:t>This console app demonstrates coordinated, concurrent file writes from multiple tasks to a single output file while preserving atomicity of “counter + write” operations. The Program sets up and invokes a FileWriteWorker with a configurable number of tasks and writes per task. The worker creates/initializes an output file, spawns N tasks, uses a Barrier to synchronize task start, uses a lock to ensure each increment and line write are paired atomically, and appends lines in the format: lineNo, threadId, timestamp.</w:t>
      </w:r>
    </w:p>
    <w:p w14:paraId="78C927D2" w14:textId="77777777" w:rsidR="00222ABB" w:rsidRDefault="00000000">
      <w:pPr>
        <w:pStyle w:val="Heading2"/>
      </w:pPr>
      <w:r>
        <w:t>Project Structure</w:t>
      </w:r>
    </w:p>
    <w:p w14:paraId="580990E8" w14:textId="77777777" w:rsidR="00222ABB" w:rsidRDefault="00000000">
      <w:pPr>
        <w:pStyle w:val="ListBullet"/>
      </w:pPr>
      <w:r>
        <w:t>Program.cs – application entry point; wires up and runs the worker.</w:t>
      </w:r>
    </w:p>
    <w:p w14:paraId="02090A99" w14:textId="77777777" w:rsidR="00222ABB" w:rsidRDefault="00000000">
      <w:pPr>
        <w:pStyle w:val="ListBullet"/>
      </w:pPr>
      <w:r>
        <w:t>FileWriteWorker.cs – all concurrency, file I/O, and error handling.</w:t>
      </w:r>
    </w:p>
    <w:p w14:paraId="2FE83BCB" w14:textId="77777777" w:rsidR="00222ABB" w:rsidRDefault="00000000">
      <w:pPr>
        <w:pStyle w:val="Heading2"/>
      </w:pPr>
      <w:r>
        <w:t>Execution Flow</w:t>
      </w:r>
    </w:p>
    <w:p w14:paraId="7B4A94AA" w14:textId="77777777" w:rsidR="00222ABB" w:rsidRDefault="00000000">
      <w:pPr>
        <w:pStyle w:val="ListNumber"/>
      </w:pPr>
      <w:r>
        <w:t>1) Startup (Main): Instantiate the worker and call RunAsync().</w:t>
      </w:r>
    </w:p>
    <w:p w14:paraId="77363E42" w14:textId="77777777" w:rsidR="00222ABB" w:rsidRDefault="00000000">
      <w:pPr>
        <w:pStyle w:val="ListNumber"/>
      </w:pPr>
      <w:r>
        <w:t>2) RunAsync(): Resolve a user‑writable path via GetWritePath(); ensure directory exists; initialize the file; open a single shared FileStream/StreamWriter in append mode; create _taskCount tasks, each runs DoWork(sharedWriter); await all tasks; print totals; dispose the barrier.</w:t>
      </w:r>
    </w:p>
    <w:p w14:paraId="76FF5798" w14:textId="77777777" w:rsidR="00222ABB" w:rsidRDefault="00000000">
      <w:pPr>
        <w:pStyle w:val="ListNumber"/>
      </w:pPr>
      <w:r>
        <w:t>3) DoWork(sharedWriter): Wait on barrier; loop writesPerTask; inside lock, increment _lineCounter and write a line with format "{lineNo}, {threadId}, {DateTime.Now:HH:mm:ss.fff}".</w:t>
      </w:r>
    </w:p>
    <w:p w14:paraId="3CD05888" w14:textId="77777777" w:rsidR="00222ABB" w:rsidRDefault="00000000">
      <w:pPr>
        <w:pStyle w:val="ListNumber"/>
      </w:pPr>
      <w:r>
        <w:t>4) Shutdown: After Task.WhenAll, logs expected vs. actual count; Program prints completion message and waits for keypress.</w:t>
      </w:r>
    </w:p>
    <w:p w14:paraId="1FE12C0E" w14:textId="77777777" w:rsidR="00222ABB" w:rsidRDefault="00000000">
      <w:pPr>
        <w:pStyle w:val="Heading2"/>
      </w:pPr>
      <w:r>
        <w:t>Threading &amp; Synchronization</w:t>
      </w:r>
    </w:p>
    <w:p w14:paraId="1C63D5FA" w14:textId="77777777" w:rsidR="00222ABB" w:rsidRDefault="00000000">
      <w:pPr>
        <w:pStyle w:val="ListBullet"/>
      </w:pPr>
      <w:r>
        <w:t>Concurrency Model: Uses Task.Run to spawn tasks that share a single StreamWriter.</w:t>
      </w:r>
    </w:p>
    <w:p w14:paraId="3D1496D6" w14:textId="77777777" w:rsidR="00222ABB" w:rsidRDefault="00000000">
      <w:pPr>
        <w:pStyle w:val="ListBullet"/>
      </w:pPr>
      <w:r>
        <w:t>Barrier: _barrier.SignalAndWait() synchronizes task start.</w:t>
      </w:r>
    </w:p>
    <w:p w14:paraId="59EB605D" w14:textId="77777777" w:rsidR="00222ABB" w:rsidRDefault="00000000">
      <w:pPr>
        <w:pStyle w:val="ListBullet"/>
      </w:pPr>
      <w:r>
        <w:t>Critical Section: lock(_lockObj) protects both ++_lineCounter and the corresponding WriteLine, ensuring one-line-per-increment.</w:t>
      </w:r>
    </w:p>
    <w:p w14:paraId="35DCBAB5" w14:textId="77777777" w:rsidR="00222ABB" w:rsidRDefault="00000000">
      <w:pPr>
        <w:pStyle w:val="ListBullet"/>
      </w:pPr>
      <w:r>
        <w:t>Thread Identity: Environment.CurrentManagedThreadId is recorded per line for diagnostics.</w:t>
      </w:r>
    </w:p>
    <w:p w14:paraId="6FF3934F" w14:textId="77777777" w:rsidR="00222ABB" w:rsidRDefault="00000000">
      <w:pPr>
        <w:pStyle w:val="Heading2"/>
      </w:pPr>
      <w:r>
        <w:t>File I/O Strategy</w:t>
      </w:r>
    </w:p>
    <w:p w14:paraId="6E672A91" w14:textId="77777777" w:rsidR="00222ABB" w:rsidRDefault="00000000">
      <w:pPr>
        <w:pStyle w:val="ListBullet"/>
      </w:pPr>
      <w:r>
        <w:t>Path Resolution: On Windows, %LocalAppData%/out.txt; else, '/log/out.txt'.</w:t>
      </w:r>
    </w:p>
    <w:p w14:paraId="06D8FA09" w14:textId="77777777" w:rsidR="00222ABB" w:rsidRDefault="00000000">
      <w:pPr>
        <w:pStyle w:val="ListBullet"/>
      </w:pPr>
      <w:r>
        <w:t>Initialization: InitializeFile() creates/truncates and writes an initial UTC line: '0, 0, HH:mm:ss.fff'.</w:t>
      </w:r>
    </w:p>
    <w:p w14:paraId="4CFCDA66" w14:textId="77777777" w:rsidR="00222ABB" w:rsidRDefault="00000000">
      <w:pPr>
        <w:pStyle w:val="ListBullet"/>
      </w:pPr>
      <w:r>
        <w:t>Append Mode: RunAsync opens append stream with FileShare.Read and a shared StreamWriter (AutoFlush = false).</w:t>
      </w:r>
    </w:p>
    <w:p w14:paraId="1B535E90" w14:textId="77777777" w:rsidR="00222ABB" w:rsidRDefault="00000000">
      <w:pPr>
        <w:pStyle w:val="Heading2"/>
      </w:pPr>
      <w:r>
        <w:lastRenderedPageBreak/>
        <w:t>Error Handling &amp; Resilience</w:t>
      </w:r>
    </w:p>
    <w:p w14:paraId="685F762E" w14:textId="77777777" w:rsidR="00222ABB" w:rsidRDefault="00000000">
      <w:pPr>
        <w:pStyle w:val="ListBullet"/>
      </w:pPr>
      <w:r>
        <w:t>Input Validation: Constructor guards taskCount &gt; 0 and writesPerTask &gt; 0.</w:t>
      </w:r>
    </w:p>
    <w:p w14:paraId="3145A192" w14:textId="77777777" w:rsidR="00222ABB" w:rsidRDefault="00000000">
      <w:pPr>
        <w:pStyle w:val="ListBullet"/>
      </w:pPr>
      <w:r>
        <w:t>I/O Failures: UnauthorizedAccessException handled explicitly; general catch for other exceptions.</w:t>
      </w:r>
    </w:p>
    <w:p w14:paraId="5754363B" w14:textId="77777777" w:rsidR="00222ABB" w:rsidRDefault="00000000">
      <w:pPr>
        <w:pStyle w:val="ListBullet"/>
      </w:pPr>
      <w:r>
        <w:t>Per‑Task Errors: DoWork logs thread and current _lineCounter on exception.</w:t>
      </w:r>
    </w:p>
    <w:p w14:paraId="54B14741" w14:textId="77777777" w:rsidR="00222ABB" w:rsidRDefault="00000000">
      <w:pPr>
        <w:pStyle w:val="ListBullet"/>
      </w:pPr>
      <w:r>
        <w:t>Resource Cleanup: Barrier disposed in finally; FileStream/StreamWriter in using blocks.</w:t>
      </w:r>
    </w:p>
    <w:p w14:paraId="073E55A2" w14:textId="77777777" w:rsidR="00222ABB" w:rsidRDefault="00000000">
      <w:pPr>
        <w:pStyle w:val="Heading2"/>
      </w:pPr>
      <w:r>
        <w:t>Sample Output</w:t>
      </w:r>
    </w:p>
    <w:p w14:paraId="7D67E13E" w14:textId="77777777" w:rsidR="00222ABB" w:rsidRDefault="00000000">
      <w:r>
        <w:rPr>
          <w:rFonts w:ascii="Consolas" w:hAnsi="Consolas"/>
        </w:rPr>
        <w:t>0, 0, 13:55:12.123</w:t>
      </w:r>
    </w:p>
    <w:p w14:paraId="15390CF9" w14:textId="77777777" w:rsidR="00222ABB" w:rsidRDefault="00000000">
      <w:r>
        <w:rPr>
          <w:rFonts w:ascii="Consolas" w:hAnsi="Consolas"/>
        </w:rPr>
        <w:t>1, 12, 19:21:43.681</w:t>
      </w:r>
    </w:p>
    <w:p w14:paraId="48B37344" w14:textId="77777777" w:rsidR="00222ABB" w:rsidRDefault="00000000">
      <w:r>
        <w:rPr>
          <w:rFonts w:ascii="Consolas" w:hAnsi="Consolas"/>
        </w:rPr>
        <w:t>2, 9, 19:21:43.682</w:t>
      </w:r>
    </w:p>
    <w:p w14:paraId="6ABD6093" w14:textId="1758A5DD" w:rsidR="00851547" w:rsidRDefault="00000000" w:rsidP="00681968">
      <w:r>
        <w:rPr>
          <w:rFonts w:ascii="Consolas" w:hAnsi="Consolas"/>
        </w:rPr>
        <w:t>3, 12, 19:21:43.683</w:t>
      </w:r>
    </w:p>
    <w:sectPr w:rsidR="008515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546491">
    <w:abstractNumId w:val="8"/>
  </w:num>
  <w:num w:numId="2" w16cid:durableId="1378621802">
    <w:abstractNumId w:val="6"/>
  </w:num>
  <w:num w:numId="3" w16cid:durableId="1132554712">
    <w:abstractNumId w:val="5"/>
  </w:num>
  <w:num w:numId="4" w16cid:durableId="59252061">
    <w:abstractNumId w:val="4"/>
  </w:num>
  <w:num w:numId="5" w16cid:durableId="852300465">
    <w:abstractNumId w:val="7"/>
  </w:num>
  <w:num w:numId="6" w16cid:durableId="746995013">
    <w:abstractNumId w:val="3"/>
  </w:num>
  <w:num w:numId="7" w16cid:durableId="1485512814">
    <w:abstractNumId w:val="2"/>
  </w:num>
  <w:num w:numId="8" w16cid:durableId="135147832">
    <w:abstractNumId w:val="1"/>
  </w:num>
  <w:num w:numId="9" w16cid:durableId="181961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ABB"/>
    <w:rsid w:val="0029639D"/>
    <w:rsid w:val="00326F90"/>
    <w:rsid w:val="00464C59"/>
    <w:rsid w:val="00646DB5"/>
    <w:rsid w:val="00681968"/>
    <w:rsid w:val="00851547"/>
    <w:rsid w:val="009A4B1F"/>
    <w:rsid w:val="00AA1D8D"/>
    <w:rsid w:val="00B47730"/>
    <w:rsid w:val="00CB0664"/>
    <w:rsid w:val="00FA3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93B36"/>
  <w14:defaultImageDpi w14:val="300"/>
  <w15:docId w15:val="{5E74759D-E2A4-4751-86B4-1C130AEF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Sridhar R</cp:lastModifiedBy>
  <cp:revision>2</cp:revision>
  <dcterms:created xsi:type="dcterms:W3CDTF">2026-01-29T13:58:00Z</dcterms:created>
  <dcterms:modified xsi:type="dcterms:W3CDTF">2026-01-29T13:58:00Z</dcterms:modified>
  <cp:category/>
</cp:coreProperties>
</file>